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A9D2" w14:textId="77777777" w:rsidR="00740DC1" w:rsidRDefault="00000000">
      <w:pPr>
        <w:pStyle w:val="Subtitle"/>
        <w:spacing w:after="240"/>
        <w:jc w:val="center"/>
      </w:pPr>
      <w:r>
        <w:rPr>
          <w:rFonts w:ascii="Times New Roman" w:hAnsi="Times New Roman"/>
        </w:rPr>
        <w:t>Use this section to show how AI supported your learning process.</w:t>
      </w:r>
    </w:p>
    <w:p w14:paraId="0AEBD541" w14:textId="77777777" w:rsidR="00740DC1" w:rsidRDefault="00000000">
      <w:pPr>
        <w:pStyle w:val="Heading1"/>
        <w:spacing w:after="120"/>
      </w:pPr>
      <w:r>
        <w:rPr>
          <w:rFonts w:ascii="Times New Roman" w:hAnsi="Times New Roman"/>
          <w:b w:val="0"/>
          <w:sz w:val="24"/>
        </w:rPr>
        <w:t>Directions</w:t>
      </w:r>
    </w:p>
    <w:p w14:paraId="1460CAC0" w14:textId="77777777" w:rsidR="00740DC1" w:rsidRDefault="00000000">
      <w:pPr>
        <w:pStyle w:val="ListBullet"/>
      </w:pPr>
      <w:r>
        <w:t>Record your main AI interactions in the table below.</w:t>
      </w:r>
    </w:p>
    <w:p w14:paraId="604EDAB3" w14:textId="77777777" w:rsidR="00740DC1" w:rsidRDefault="00000000">
      <w:pPr>
        <w:pStyle w:val="ListBullet"/>
      </w:pPr>
      <w:r>
        <w:t>You do not need to include every single prompt.</w:t>
      </w:r>
    </w:p>
    <w:p w14:paraId="4C28F2A6" w14:textId="77777777" w:rsidR="00740DC1" w:rsidRDefault="00000000">
      <w:pPr>
        <w:pStyle w:val="ListBullet"/>
      </w:pPr>
      <w:r>
        <w:t>Choose the interactions that best show how AI helped you learn, question your thinking, or improve your understanding.</w:t>
      </w:r>
    </w:p>
    <w:p w14:paraId="59F19A2D" w14:textId="77777777" w:rsidR="00740DC1" w:rsidRDefault="00000000">
      <w:pPr>
        <w:pStyle w:val="ListBullet"/>
      </w:pPr>
      <w:r>
        <w:t>After the table, paste or summarize 2 to 4 short conversation excerpts as evidence.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40DC1" w14:paraId="1B3B4B52" w14:textId="77777777">
        <w:tc>
          <w:tcPr>
            <w:tcW w:w="1728" w:type="dxa"/>
            <w:shd w:val="clear" w:color="auto" w:fill="D9EAF7"/>
          </w:tcPr>
          <w:p w14:paraId="24B4A251" w14:textId="77777777" w:rsidR="00740DC1" w:rsidRDefault="00000000">
            <w:r>
              <w:rPr>
                <w:b/>
                <w:sz w:val="22"/>
              </w:rPr>
              <w:t>Step</w:t>
            </w:r>
          </w:p>
        </w:tc>
        <w:tc>
          <w:tcPr>
            <w:tcW w:w="1728" w:type="dxa"/>
            <w:shd w:val="clear" w:color="auto" w:fill="D9EAF7"/>
          </w:tcPr>
          <w:p w14:paraId="40C3BB77" w14:textId="77777777" w:rsidR="00740DC1" w:rsidRDefault="00000000">
            <w:r>
              <w:rPr>
                <w:b/>
                <w:sz w:val="22"/>
              </w:rPr>
              <w:t>What I was trying to learn</w:t>
            </w:r>
          </w:p>
        </w:tc>
        <w:tc>
          <w:tcPr>
            <w:tcW w:w="1728" w:type="dxa"/>
            <w:shd w:val="clear" w:color="auto" w:fill="D9EAF7"/>
          </w:tcPr>
          <w:p w14:paraId="2FFBAD5B" w14:textId="77777777" w:rsidR="00740DC1" w:rsidRDefault="00000000">
            <w:r>
              <w:rPr>
                <w:b/>
                <w:sz w:val="22"/>
              </w:rPr>
              <w:t>Prompt or question I asked</w:t>
            </w:r>
          </w:p>
        </w:tc>
        <w:tc>
          <w:tcPr>
            <w:tcW w:w="1728" w:type="dxa"/>
            <w:shd w:val="clear" w:color="auto" w:fill="D9EAF7"/>
          </w:tcPr>
          <w:p w14:paraId="65364FD4" w14:textId="77777777" w:rsidR="00740DC1" w:rsidRDefault="00000000">
            <w:r>
              <w:rPr>
                <w:b/>
                <w:sz w:val="22"/>
              </w:rPr>
              <w:t>How AI responded</w:t>
            </w:r>
          </w:p>
        </w:tc>
        <w:tc>
          <w:tcPr>
            <w:tcW w:w="1728" w:type="dxa"/>
            <w:shd w:val="clear" w:color="auto" w:fill="D9EAF7"/>
          </w:tcPr>
          <w:p w14:paraId="6FA154B3" w14:textId="77777777" w:rsidR="00740DC1" w:rsidRDefault="00000000">
            <w:r>
              <w:rPr>
                <w:b/>
                <w:sz w:val="22"/>
              </w:rPr>
              <w:t>How I used or changed the response</w:t>
            </w:r>
          </w:p>
        </w:tc>
      </w:tr>
      <w:tr w:rsidR="00740DC1" w14:paraId="6F422472" w14:textId="77777777">
        <w:tc>
          <w:tcPr>
            <w:tcW w:w="1728" w:type="dxa"/>
          </w:tcPr>
          <w:p w14:paraId="4CC538AB" w14:textId="77777777" w:rsidR="00740DC1" w:rsidRDefault="00000000">
            <w:r>
              <w:rPr>
                <w:sz w:val="22"/>
              </w:rPr>
              <w:t>1</w:t>
            </w:r>
          </w:p>
        </w:tc>
        <w:tc>
          <w:tcPr>
            <w:tcW w:w="1728" w:type="dxa"/>
          </w:tcPr>
          <w:p w14:paraId="451BD495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57B73783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2AD97F32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74F17C80" w14:textId="77777777" w:rsidR="00740DC1" w:rsidRDefault="00000000">
            <w:r>
              <w:rPr>
                <w:sz w:val="22"/>
              </w:rPr>
              <w:t>[Type here]</w:t>
            </w:r>
          </w:p>
        </w:tc>
      </w:tr>
      <w:tr w:rsidR="00740DC1" w14:paraId="040EED53" w14:textId="77777777">
        <w:tc>
          <w:tcPr>
            <w:tcW w:w="1728" w:type="dxa"/>
          </w:tcPr>
          <w:p w14:paraId="577D2379" w14:textId="77777777" w:rsidR="00740DC1" w:rsidRDefault="00000000">
            <w:r>
              <w:rPr>
                <w:sz w:val="22"/>
              </w:rPr>
              <w:t>2</w:t>
            </w:r>
          </w:p>
        </w:tc>
        <w:tc>
          <w:tcPr>
            <w:tcW w:w="1728" w:type="dxa"/>
          </w:tcPr>
          <w:p w14:paraId="76C6AEBF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3F2AD4C4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693134F3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1FC92EA3" w14:textId="77777777" w:rsidR="00740DC1" w:rsidRDefault="00000000">
            <w:r>
              <w:rPr>
                <w:sz w:val="22"/>
              </w:rPr>
              <w:t>[Type here]</w:t>
            </w:r>
          </w:p>
        </w:tc>
      </w:tr>
      <w:tr w:rsidR="00740DC1" w14:paraId="68257E2D" w14:textId="77777777">
        <w:tc>
          <w:tcPr>
            <w:tcW w:w="1728" w:type="dxa"/>
          </w:tcPr>
          <w:p w14:paraId="4BB32EEA" w14:textId="77777777" w:rsidR="00740DC1" w:rsidRDefault="00000000">
            <w:r>
              <w:rPr>
                <w:sz w:val="22"/>
              </w:rPr>
              <w:t>3</w:t>
            </w:r>
          </w:p>
        </w:tc>
        <w:tc>
          <w:tcPr>
            <w:tcW w:w="1728" w:type="dxa"/>
          </w:tcPr>
          <w:p w14:paraId="341BB5D4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261B524B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0130DDA4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4AB3A09D" w14:textId="77777777" w:rsidR="00740DC1" w:rsidRDefault="00000000">
            <w:r>
              <w:rPr>
                <w:sz w:val="22"/>
              </w:rPr>
              <w:t>[Type here]</w:t>
            </w:r>
          </w:p>
        </w:tc>
      </w:tr>
      <w:tr w:rsidR="00740DC1" w14:paraId="22DADE85" w14:textId="77777777">
        <w:tc>
          <w:tcPr>
            <w:tcW w:w="1728" w:type="dxa"/>
          </w:tcPr>
          <w:p w14:paraId="0166732C" w14:textId="77777777" w:rsidR="00740DC1" w:rsidRDefault="00000000">
            <w:r>
              <w:rPr>
                <w:sz w:val="22"/>
              </w:rPr>
              <w:t>4</w:t>
            </w:r>
          </w:p>
        </w:tc>
        <w:tc>
          <w:tcPr>
            <w:tcW w:w="1728" w:type="dxa"/>
          </w:tcPr>
          <w:p w14:paraId="525D04E6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5591C1F2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53CA56C6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146FDF6C" w14:textId="77777777" w:rsidR="00740DC1" w:rsidRDefault="00000000">
            <w:r>
              <w:rPr>
                <w:sz w:val="22"/>
              </w:rPr>
              <w:t>[Type here]</w:t>
            </w:r>
          </w:p>
        </w:tc>
      </w:tr>
      <w:tr w:rsidR="00740DC1" w14:paraId="259D4831" w14:textId="77777777">
        <w:tc>
          <w:tcPr>
            <w:tcW w:w="1728" w:type="dxa"/>
          </w:tcPr>
          <w:p w14:paraId="41975534" w14:textId="77777777" w:rsidR="00740DC1" w:rsidRDefault="00000000">
            <w:r>
              <w:rPr>
                <w:sz w:val="22"/>
              </w:rPr>
              <w:t>5</w:t>
            </w:r>
          </w:p>
        </w:tc>
        <w:tc>
          <w:tcPr>
            <w:tcW w:w="1728" w:type="dxa"/>
          </w:tcPr>
          <w:p w14:paraId="65AC9144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284DD4B1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4CE54EDC" w14:textId="77777777" w:rsidR="00740DC1" w:rsidRDefault="00000000">
            <w:r>
              <w:rPr>
                <w:sz w:val="22"/>
              </w:rPr>
              <w:t>[Type here]</w:t>
            </w:r>
          </w:p>
        </w:tc>
        <w:tc>
          <w:tcPr>
            <w:tcW w:w="1728" w:type="dxa"/>
          </w:tcPr>
          <w:p w14:paraId="140F2F7B" w14:textId="77777777" w:rsidR="00740DC1" w:rsidRDefault="00000000">
            <w:r>
              <w:rPr>
                <w:sz w:val="22"/>
              </w:rPr>
              <w:t>[Type here]</w:t>
            </w:r>
          </w:p>
        </w:tc>
      </w:tr>
    </w:tbl>
    <w:p w14:paraId="1DE756B8" w14:textId="77777777" w:rsidR="00740DC1" w:rsidRDefault="00740DC1"/>
    <w:p w14:paraId="4EF69F4B" w14:textId="77777777" w:rsidR="00740DC1" w:rsidRPr="007012F4" w:rsidRDefault="00000000">
      <w:pPr>
        <w:pStyle w:val="Heading1"/>
        <w:spacing w:after="120"/>
        <w:rPr>
          <w:bCs w:val="0"/>
        </w:rPr>
      </w:pPr>
      <w:r w:rsidRPr="007012F4">
        <w:rPr>
          <w:rFonts w:ascii="Times New Roman" w:hAnsi="Times New Roman"/>
          <w:bCs w:val="0"/>
          <w:sz w:val="24"/>
        </w:rPr>
        <w:t>Conversation Evidence</w:t>
      </w:r>
    </w:p>
    <w:p w14:paraId="6649E0E7" w14:textId="77777777" w:rsidR="00740DC1" w:rsidRDefault="00000000">
      <w:pPr>
        <w:spacing w:after="120"/>
      </w:pPr>
      <w:r>
        <w:t>Paste, summarize, or screenshot 2 to 4 short conversation excerpts that show meaningful AI use. Each excerpt should be followed by 1 to 2 sentences explaining why it mattered.</w:t>
      </w:r>
    </w:p>
    <w:p w14:paraId="3B45E3E5" w14:textId="77777777" w:rsidR="00740DC1" w:rsidRDefault="00000000">
      <w:pPr>
        <w:pStyle w:val="Heading2"/>
        <w:spacing w:after="120"/>
      </w:pPr>
      <w:r>
        <w:rPr>
          <w:rFonts w:ascii="Times New Roman" w:hAnsi="Times New Roman"/>
          <w:b w:val="0"/>
        </w:rPr>
        <w:t>Excerpt 1</w:t>
      </w:r>
    </w:p>
    <w:p w14:paraId="0344AA34" w14:textId="77777777" w:rsidR="00740DC1" w:rsidRDefault="00000000">
      <w:pPr>
        <w:spacing w:after="60"/>
      </w:pPr>
      <w:r>
        <w:rPr>
          <w:i/>
        </w:rPr>
        <w:t>[Paste or summarize the excerpt here.]</w:t>
      </w:r>
    </w:p>
    <w:p w14:paraId="7C42307A" w14:textId="77777777" w:rsidR="00740DC1" w:rsidRDefault="00000000">
      <w:pPr>
        <w:spacing w:after="120"/>
      </w:pPr>
      <w:r>
        <w:rPr>
          <w:i/>
        </w:rPr>
        <w:t>[Explain why this interaction was useful, confusing, or important.]</w:t>
      </w:r>
    </w:p>
    <w:p w14:paraId="124AC33E" w14:textId="77777777" w:rsidR="00740DC1" w:rsidRDefault="00000000">
      <w:pPr>
        <w:pStyle w:val="Heading2"/>
        <w:spacing w:after="120"/>
      </w:pPr>
      <w:r>
        <w:rPr>
          <w:rFonts w:ascii="Times New Roman" w:hAnsi="Times New Roman"/>
          <w:b w:val="0"/>
        </w:rPr>
        <w:t>Excerpt 2</w:t>
      </w:r>
    </w:p>
    <w:p w14:paraId="5930E2C9" w14:textId="77777777" w:rsidR="00740DC1" w:rsidRDefault="00000000">
      <w:pPr>
        <w:spacing w:after="60"/>
      </w:pPr>
      <w:r>
        <w:rPr>
          <w:i/>
        </w:rPr>
        <w:t>[Paste or summarize the excerpt here.]</w:t>
      </w:r>
    </w:p>
    <w:p w14:paraId="43791AE0" w14:textId="77777777" w:rsidR="00740DC1" w:rsidRDefault="00000000">
      <w:pPr>
        <w:spacing w:after="120"/>
      </w:pPr>
      <w:r>
        <w:rPr>
          <w:i/>
        </w:rPr>
        <w:t>[Explain why this interaction was useful, confusing, or important.]</w:t>
      </w:r>
    </w:p>
    <w:p w14:paraId="1808E5C2" w14:textId="77777777" w:rsidR="00740DC1" w:rsidRDefault="00000000">
      <w:pPr>
        <w:pStyle w:val="Heading2"/>
        <w:spacing w:after="120"/>
      </w:pPr>
      <w:r>
        <w:rPr>
          <w:rFonts w:ascii="Times New Roman" w:hAnsi="Times New Roman"/>
          <w:b w:val="0"/>
        </w:rPr>
        <w:t>Excerpt 3</w:t>
      </w:r>
    </w:p>
    <w:p w14:paraId="286309E9" w14:textId="77777777" w:rsidR="00740DC1" w:rsidRDefault="00000000">
      <w:pPr>
        <w:spacing w:after="60"/>
      </w:pPr>
      <w:r>
        <w:rPr>
          <w:i/>
        </w:rPr>
        <w:t>[Paste or summarize the excerpt here.]</w:t>
      </w:r>
    </w:p>
    <w:p w14:paraId="7A7FFF97" w14:textId="77777777" w:rsidR="00740DC1" w:rsidRDefault="00000000">
      <w:pPr>
        <w:spacing w:after="120"/>
      </w:pPr>
      <w:r>
        <w:rPr>
          <w:i/>
        </w:rPr>
        <w:t>[Explain why this interaction was useful, confusing, or important.]</w:t>
      </w:r>
    </w:p>
    <w:sectPr w:rsidR="00740DC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418097">
    <w:abstractNumId w:val="8"/>
  </w:num>
  <w:num w:numId="2" w16cid:durableId="1765298151">
    <w:abstractNumId w:val="6"/>
  </w:num>
  <w:num w:numId="3" w16cid:durableId="233661961">
    <w:abstractNumId w:val="5"/>
  </w:num>
  <w:num w:numId="4" w16cid:durableId="1109084779">
    <w:abstractNumId w:val="4"/>
  </w:num>
  <w:num w:numId="5" w16cid:durableId="323047626">
    <w:abstractNumId w:val="7"/>
  </w:num>
  <w:num w:numId="6" w16cid:durableId="1547643755">
    <w:abstractNumId w:val="3"/>
  </w:num>
  <w:num w:numId="7" w16cid:durableId="1095856094">
    <w:abstractNumId w:val="2"/>
  </w:num>
  <w:num w:numId="8" w16cid:durableId="1015112514">
    <w:abstractNumId w:val="1"/>
  </w:num>
  <w:num w:numId="9" w16cid:durableId="6294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12F4"/>
    <w:rsid w:val="00740DC1"/>
    <w:rsid w:val="00A966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DE439"/>
  <w14:defaultImageDpi w14:val="300"/>
  <w15:docId w15:val="{E6940464-01DC-9041-A169-46A0F33C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1106</Characters>
  <Application>Microsoft Office Word</Application>
  <DocSecurity>0</DocSecurity>
  <Lines>22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Yu, Cheng-Han</cp:lastModifiedBy>
  <cp:revision>2</cp:revision>
  <dcterms:created xsi:type="dcterms:W3CDTF">2013-12-23T23:15:00Z</dcterms:created>
  <dcterms:modified xsi:type="dcterms:W3CDTF">2026-04-27T15:19:00Z</dcterms:modified>
  <cp:category/>
</cp:coreProperties>
</file>