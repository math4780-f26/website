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48C7" w14:textId="12AF3EC9" w:rsidR="00F71EEF" w:rsidRDefault="00B849CA" w:rsidP="00B849CA">
      <w:pPr>
        <w:pStyle w:val="Subtitle"/>
        <w:spacing w:after="240"/>
        <w:jc w:val="center"/>
      </w:pPr>
      <w:r>
        <w:rPr>
          <w:rFonts w:ascii="Times New Roman" w:hAnsi="Times New Roman"/>
        </w:rPr>
        <w:t>Verification and Reflection</w:t>
      </w:r>
    </w:p>
    <w:p w14:paraId="3644C479" w14:textId="77777777" w:rsidR="00F71EEF" w:rsidRDefault="00000000">
      <w:pPr>
        <w:pStyle w:val="Heading1"/>
        <w:spacing w:after="120"/>
      </w:pPr>
      <w:r>
        <w:rPr>
          <w:rFonts w:ascii="Times New Roman" w:hAnsi="Times New Roman"/>
          <w:b w:val="0"/>
          <w:sz w:val="24"/>
        </w:rPr>
        <w:t>Directions</w:t>
      </w:r>
    </w:p>
    <w:p w14:paraId="0732290E" w14:textId="77777777" w:rsidR="00F71EEF" w:rsidRDefault="00000000">
      <w:pPr>
        <w:pStyle w:val="ListBullet"/>
      </w:pPr>
      <w:r>
        <w:t>Length target: about 1 page total</w:t>
      </w:r>
    </w:p>
    <w:p w14:paraId="2A5DC26C" w14:textId="77777777" w:rsidR="00F71EEF" w:rsidRDefault="00000000">
      <w:pPr>
        <w:pStyle w:val="ListBullet"/>
      </w:pPr>
      <w:r>
        <w:t>Choose one claim, explanation, or suggestion from AI that you decided to check on your own.</w:t>
      </w:r>
    </w:p>
    <w:p w14:paraId="69F875E2" w14:textId="77777777" w:rsidR="00F71EEF" w:rsidRDefault="00000000">
      <w:pPr>
        <w:pStyle w:val="ListBullet"/>
      </w:pPr>
      <w:r>
        <w:t>Then write a short reflection of about 150 to 250 words.</w:t>
      </w:r>
    </w:p>
    <w:p w14:paraId="7BCF5855" w14:textId="77777777" w:rsidR="00F71EEF" w:rsidRDefault="00000000">
      <w:pPr>
        <w:pStyle w:val="Heading1"/>
        <w:spacing w:after="120"/>
      </w:pPr>
      <w:r>
        <w:rPr>
          <w:rFonts w:ascii="Times New Roman" w:hAnsi="Times New Roman"/>
          <w:b w:val="0"/>
          <w:sz w:val="24"/>
        </w:rPr>
        <w:t>1.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71EEF" w14:paraId="4642C523" w14:textId="77777777">
        <w:tc>
          <w:tcPr>
            <w:tcW w:w="4680" w:type="dxa"/>
            <w:shd w:val="clear" w:color="auto" w:fill="D9EAF7"/>
          </w:tcPr>
          <w:p w14:paraId="5C7CB109" w14:textId="77777777" w:rsidR="00F71EEF" w:rsidRDefault="00000000">
            <w:r>
              <w:rPr>
                <w:b/>
                <w:sz w:val="22"/>
              </w:rPr>
              <w:t>AI claim or suggestion I checked</w:t>
            </w:r>
          </w:p>
        </w:tc>
        <w:tc>
          <w:tcPr>
            <w:tcW w:w="4680" w:type="dxa"/>
          </w:tcPr>
          <w:p w14:paraId="36A07F5C" w14:textId="77777777" w:rsidR="00F71EEF" w:rsidRDefault="00000000">
            <w:r>
              <w:rPr>
                <w:sz w:val="22"/>
              </w:rPr>
              <w:t>[Type here]</w:t>
            </w:r>
          </w:p>
        </w:tc>
      </w:tr>
      <w:tr w:rsidR="00F71EEF" w14:paraId="3C1FBFDE" w14:textId="77777777">
        <w:tc>
          <w:tcPr>
            <w:tcW w:w="4680" w:type="dxa"/>
            <w:shd w:val="clear" w:color="auto" w:fill="D9EAF7"/>
          </w:tcPr>
          <w:p w14:paraId="0A91ABF5" w14:textId="77777777" w:rsidR="00F71EEF" w:rsidRDefault="00000000">
            <w:r>
              <w:rPr>
                <w:b/>
                <w:sz w:val="22"/>
              </w:rPr>
              <w:t>How I checked it</w:t>
            </w:r>
          </w:p>
        </w:tc>
        <w:tc>
          <w:tcPr>
            <w:tcW w:w="4680" w:type="dxa"/>
          </w:tcPr>
          <w:p w14:paraId="117E7A1F" w14:textId="77777777" w:rsidR="00F71EEF" w:rsidRDefault="00000000">
            <w:r>
              <w:rPr>
                <w:sz w:val="22"/>
              </w:rPr>
              <w:t>[Example: course notes, textbook, software output, my own calculation, or another trusted source]</w:t>
            </w:r>
          </w:p>
        </w:tc>
      </w:tr>
      <w:tr w:rsidR="00F71EEF" w14:paraId="78069278" w14:textId="77777777">
        <w:tc>
          <w:tcPr>
            <w:tcW w:w="4680" w:type="dxa"/>
            <w:shd w:val="clear" w:color="auto" w:fill="D9EAF7"/>
          </w:tcPr>
          <w:p w14:paraId="291081DD" w14:textId="77777777" w:rsidR="00F71EEF" w:rsidRDefault="00000000">
            <w:r>
              <w:rPr>
                <w:b/>
                <w:sz w:val="22"/>
              </w:rPr>
              <w:t>What I found</w:t>
            </w:r>
          </w:p>
        </w:tc>
        <w:tc>
          <w:tcPr>
            <w:tcW w:w="4680" w:type="dxa"/>
          </w:tcPr>
          <w:p w14:paraId="7952C96F" w14:textId="77777777" w:rsidR="00F71EEF" w:rsidRDefault="00000000">
            <w:r>
              <w:rPr>
                <w:sz w:val="22"/>
              </w:rPr>
              <w:t>[Type here]</w:t>
            </w:r>
          </w:p>
        </w:tc>
      </w:tr>
      <w:tr w:rsidR="00F71EEF" w14:paraId="2AB3D022" w14:textId="77777777">
        <w:tc>
          <w:tcPr>
            <w:tcW w:w="4680" w:type="dxa"/>
            <w:shd w:val="clear" w:color="auto" w:fill="D9EAF7"/>
          </w:tcPr>
          <w:p w14:paraId="2F2DFC0F" w14:textId="77777777" w:rsidR="00F71EEF" w:rsidRDefault="00000000">
            <w:r>
              <w:rPr>
                <w:b/>
                <w:sz w:val="22"/>
              </w:rPr>
              <w:t>Final conclusion</w:t>
            </w:r>
          </w:p>
        </w:tc>
        <w:tc>
          <w:tcPr>
            <w:tcW w:w="4680" w:type="dxa"/>
          </w:tcPr>
          <w:p w14:paraId="122B85AC" w14:textId="77777777" w:rsidR="00F71EEF" w:rsidRDefault="00000000">
            <w:r>
              <w:rPr>
                <w:sz w:val="22"/>
              </w:rPr>
              <w:t>[Type here]</w:t>
            </w:r>
          </w:p>
        </w:tc>
      </w:tr>
    </w:tbl>
    <w:p w14:paraId="4F44681D" w14:textId="77777777" w:rsidR="00F71EEF" w:rsidRDefault="00F71EEF"/>
    <w:p w14:paraId="0E5B107B" w14:textId="77777777" w:rsidR="00F71EEF" w:rsidRDefault="00000000">
      <w:pPr>
        <w:pStyle w:val="Heading1"/>
        <w:spacing w:after="120"/>
      </w:pPr>
      <w:r>
        <w:rPr>
          <w:rFonts w:ascii="Times New Roman" w:hAnsi="Times New Roman"/>
          <w:b w:val="0"/>
          <w:sz w:val="24"/>
        </w:rPr>
        <w:t>2. Reflection</w:t>
      </w:r>
    </w:p>
    <w:p w14:paraId="56940065" w14:textId="77777777" w:rsidR="00F71EEF" w:rsidRDefault="00000000">
      <w:pPr>
        <w:spacing w:after="80"/>
      </w:pPr>
      <w:r>
        <w:t>Write about 150 to 250 words. You may use the questions below to guide your response.</w:t>
      </w:r>
    </w:p>
    <w:p w14:paraId="06E00800" w14:textId="77777777" w:rsidR="00F71EEF" w:rsidRDefault="00000000">
      <w:pPr>
        <w:pStyle w:val="ListBullet"/>
      </w:pPr>
      <w:r>
        <w:t>What did AI help you understand well?</w:t>
      </w:r>
    </w:p>
    <w:p w14:paraId="5B9F8B4A" w14:textId="77777777" w:rsidR="00F71EEF" w:rsidRDefault="00000000">
      <w:pPr>
        <w:pStyle w:val="ListBullet"/>
      </w:pPr>
      <w:r>
        <w:t>What part of the project still required your own judgment?</w:t>
      </w:r>
    </w:p>
    <w:p w14:paraId="12AF84EE" w14:textId="77777777" w:rsidR="00F71EEF" w:rsidRDefault="00000000">
      <w:pPr>
        <w:pStyle w:val="ListBullet"/>
      </w:pPr>
      <w:r>
        <w:t>What did you learn about using AI responsibly in statistics?</w:t>
      </w:r>
    </w:p>
    <w:p w14:paraId="728B5947" w14:textId="77777777" w:rsidR="00F71EEF" w:rsidRDefault="00000000">
      <w:pPr>
        <w:pStyle w:val="ListBullet"/>
      </w:pPr>
      <w:r>
        <w:t>What would you do differently next time?</w:t>
      </w:r>
    </w:p>
    <w:p w14:paraId="66ECE92F" w14:textId="77777777" w:rsidR="00F71EEF" w:rsidRDefault="00000000">
      <w:pPr>
        <w:spacing w:after="120"/>
      </w:pPr>
      <w:r>
        <w:rPr>
          <w:i/>
        </w:rPr>
        <w:t>[Write your reflection here.]</w:t>
      </w:r>
    </w:p>
    <w:sectPr w:rsidR="00F71EE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926286">
    <w:abstractNumId w:val="8"/>
  </w:num>
  <w:num w:numId="2" w16cid:durableId="928391399">
    <w:abstractNumId w:val="6"/>
  </w:num>
  <w:num w:numId="3" w16cid:durableId="1236279532">
    <w:abstractNumId w:val="5"/>
  </w:num>
  <w:num w:numId="4" w16cid:durableId="810559000">
    <w:abstractNumId w:val="4"/>
  </w:num>
  <w:num w:numId="5" w16cid:durableId="802042275">
    <w:abstractNumId w:val="7"/>
  </w:num>
  <w:num w:numId="6" w16cid:durableId="834417961">
    <w:abstractNumId w:val="3"/>
  </w:num>
  <w:num w:numId="7" w16cid:durableId="1759476395">
    <w:abstractNumId w:val="2"/>
  </w:num>
  <w:num w:numId="8" w16cid:durableId="868101634">
    <w:abstractNumId w:val="1"/>
  </w:num>
  <w:num w:numId="9" w16cid:durableId="51669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6602"/>
    <w:rsid w:val="00AA1D8D"/>
    <w:rsid w:val="00B47730"/>
    <w:rsid w:val="00B849CA"/>
    <w:rsid w:val="00CB0664"/>
    <w:rsid w:val="00F71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8AD1A"/>
  <w14:defaultImageDpi w14:val="300"/>
  <w15:docId w15:val="{E6940464-01DC-9041-A169-46A0F33C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670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Yu, Cheng-Han</cp:lastModifiedBy>
  <cp:revision>2</cp:revision>
  <dcterms:created xsi:type="dcterms:W3CDTF">2013-12-23T23:15:00Z</dcterms:created>
  <dcterms:modified xsi:type="dcterms:W3CDTF">2026-04-27T15:22:00Z</dcterms:modified>
  <cp:category/>
</cp:coreProperties>
</file>