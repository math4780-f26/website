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7B27" w14:textId="77777777" w:rsidR="00FE01F2" w:rsidRDefault="00000000">
      <w:pPr>
        <w:pStyle w:val="Subtitle"/>
        <w:spacing w:after="240"/>
        <w:jc w:val="center"/>
      </w:pPr>
      <w:r>
        <w:rPr>
          <w:rFonts w:ascii="Times New Roman" w:hAnsi="Times New Roman"/>
        </w:rPr>
        <w:t>Final Project: Learning Multiple Linear Regression with Generative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01F2" w14:paraId="286C212A" w14:textId="77777777">
        <w:tc>
          <w:tcPr>
            <w:tcW w:w="4680" w:type="dxa"/>
            <w:shd w:val="clear" w:color="auto" w:fill="D9EAF7"/>
          </w:tcPr>
          <w:p w14:paraId="29C15E76" w14:textId="77777777" w:rsidR="00FE01F2" w:rsidRDefault="00000000">
            <w:r>
              <w:rPr>
                <w:b/>
                <w:sz w:val="22"/>
              </w:rPr>
              <w:t>Student name</w:t>
            </w:r>
          </w:p>
        </w:tc>
        <w:tc>
          <w:tcPr>
            <w:tcW w:w="4680" w:type="dxa"/>
          </w:tcPr>
          <w:p w14:paraId="7A519FCB" w14:textId="77777777" w:rsidR="00FE01F2" w:rsidRDefault="00000000">
            <w:r>
              <w:rPr>
                <w:sz w:val="22"/>
              </w:rPr>
              <w:t>[Type here]</w:t>
            </w:r>
          </w:p>
        </w:tc>
      </w:tr>
      <w:tr w:rsidR="00FE01F2" w14:paraId="4AADC2ED" w14:textId="77777777">
        <w:tc>
          <w:tcPr>
            <w:tcW w:w="4680" w:type="dxa"/>
            <w:shd w:val="clear" w:color="auto" w:fill="D9EAF7"/>
          </w:tcPr>
          <w:p w14:paraId="574109D2" w14:textId="77777777" w:rsidR="00FE01F2" w:rsidRDefault="00000000">
            <w:r>
              <w:rPr>
                <w:b/>
                <w:sz w:val="22"/>
              </w:rPr>
              <w:t>Chosen data set</w:t>
            </w:r>
          </w:p>
        </w:tc>
        <w:tc>
          <w:tcPr>
            <w:tcW w:w="4680" w:type="dxa"/>
          </w:tcPr>
          <w:p w14:paraId="752294A7" w14:textId="77777777" w:rsidR="00FE01F2" w:rsidRDefault="00000000">
            <w:r>
              <w:rPr>
                <w:sz w:val="22"/>
              </w:rPr>
              <w:t>[Type here]</w:t>
            </w:r>
          </w:p>
        </w:tc>
      </w:tr>
      <w:tr w:rsidR="00FE01F2" w14:paraId="4C8A9E5A" w14:textId="77777777">
        <w:tc>
          <w:tcPr>
            <w:tcW w:w="4680" w:type="dxa"/>
            <w:shd w:val="clear" w:color="auto" w:fill="D9EAF7"/>
          </w:tcPr>
          <w:p w14:paraId="071BEC79" w14:textId="77777777" w:rsidR="00FE01F2" w:rsidRDefault="00000000">
            <w:r>
              <w:rPr>
                <w:b/>
                <w:sz w:val="22"/>
              </w:rPr>
              <w:t>Response variable</w:t>
            </w:r>
          </w:p>
        </w:tc>
        <w:tc>
          <w:tcPr>
            <w:tcW w:w="4680" w:type="dxa"/>
          </w:tcPr>
          <w:p w14:paraId="554B806C" w14:textId="77777777" w:rsidR="00FE01F2" w:rsidRDefault="00000000">
            <w:r>
              <w:rPr>
                <w:sz w:val="22"/>
              </w:rPr>
              <w:t>[Type here]</w:t>
            </w:r>
          </w:p>
        </w:tc>
      </w:tr>
      <w:tr w:rsidR="00FE01F2" w14:paraId="174ABAA2" w14:textId="77777777">
        <w:tc>
          <w:tcPr>
            <w:tcW w:w="4680" w:type="dxa"/>
            <w:shd w:val="clear" w:color="auto" w:fill="D9EAF7"/>
          </w:tcPr>
          <w:p w14:paraId="7CE9CAD8" w14:textId="77777777" w:rsidR="00FE01F2" w:rsidRDefault="00000000">
            <w:r>
              <w:rPr>
                <w:b/>
                <w:sz w:val="22"/>
              </w:rPr>
              <w:t>Predictors in final model</w:t>
            </w:r>
          </w:p>
        </w:tc>
        <w:tc>
          <w:tcPr>
            <w:tcW w:w="4680" w:type="dxa"/>
          </w:tcPr>
          <w:p w14:paraId="3017ACBE" w14:textId="77777777" w:rsidR="00FE01F2" w:rsidRDefault="00000000">
            <w:r>
              <w:rPr>
                <w:sz w:val="22"/>
              </w:rPr>
              <w:t>[Type here]</w:t>
            </w:r>
          </w:p>
        </w:tc>
      </w:tr>
    </w:tbl>
    <w:p w14:paraId="01E0F74D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t>1. Introduction</w:t>
      </w:r>
    </w:p>
    <w:p w14:paraId="2E7BF800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64E5E63A" w14:textId="77777777" w:rsidR="00FE01F2" w:rsidRDefault="00000000">
      <w:pPr>
        <w:pStyle w:val="ListBullet"/>
      </w:pPr>
      <w:r>
        <w:t>Briefly introduce the context of the data set.</w:t>
      </w:r>
    </w:p>
    <w:p w14:paraId="62BE21D3" w14:textId="77777777" w:rsidR="00FE01F2" w:rsidRDefault="00000000">
      <w:pPr>
        <w:pStyle w:val="ListBullet"/>
      </w:pPr>
      <w:r>
        <w:t>State the goal of the analysis.</w:t>
      </w:r>
    </w:p>
    <w:p w14:paraId="332484ED" w14:textId="77777777" w:rsidR="00FE01F2" w:rsidRDefault="00000000">
      <w:pPr>
        <w:pStyle w:val="ListBullet"/>
      </w:pPr>
      <w:r>
        <w:t>Define the response variable and each predictor in the final model.</w:t>
      </w:r>
    </w:p>
    <w:p w14:paraId="43DE0848" w14:textId="0840CEEF" w:rsidR="00FE01F2" w:rsidRDefault="00000000" w:rsidP="00334D4E">
      <w:pPr>
        <w:pStyle w:val="ListBullet"/>
      </w:pPr>
      <w:r>
        <w:t>Explain why these predictors are reasonable choices.</w:t>
      </w:r>
    </w:p>
    <w:p w14:paraId="37F080D5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t>2. Exploratory Data Analysis</w:t>
      </w:r>
    </w:p>
    <w:p w14:paraId="208B3A95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18531962" w14:textId="77777777" w:rsidR="00FE01F2" w:rsidRDefault="00000000">
      <w:pPr>
        <w:pStyle w:val="ListBullet"/>
      </w:pPr>
      <w:r>
        <w:t>Insert one graph of the response variable.</w:t>
      </w:r>
    </w:p>
    <w:p w14:paraId="4701815E" w14:textId="77777777" w:rsidR="00FE01F2" w:rsidRDefault="00000000">
      <w:pPr>
        <w:pStyle w:val="ListBullet"/>
      </w:pPr>
      <w:r>
        <w:t>Insert scatterplots of the response versus each quantitative predictor in the final model.</w:t>
      </w:r>
    </w:p>
    <w:p w14:paraId="1FCCD8E7" w14:textId="77777777" w:rsidR="00FE01F2" w:rsidRDefault="00000000">
      <w:pPr>
        <w:pStyle w:val="ListBullet"/>
      </w:pPr>
      <w:r>
        <w:t>If you use a categorical predictor, insert a suitable graph such as a side by side boxplot.</w:t>
      </w:r>
    </w:p>
    <w:p w14:paraId="60770D22" w14:textId="4E53CD87" w:rsidR="00FE01F2" w:rsidRDefault="00000000" w:rsidP="00334D4E">
      <w:pPr>
        <w:pStyle w:val="ListBullet"/>
      </w:pPr>
      <w:r>
        <w:t>Describe the direction, strength, unusual points, possible nonlinearity, and whether the relationships look roughly linear.</w:t>
      </w:r>
    </w:p>
    <w:p w14:paraId="523FB4C8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t>3. Model Building</w:t>
      </w:r>
    </w:p>
    <w:p w14:paraId="710737EB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3CF9155A" w14:textId="77777777" w:rsidR="00FE01F2" w:rsidRDefault="00000000">
      <w:pPr>
        <w:pStyle w:val="ListBullet"/>
      </w:pPr>
      <w:r>
        <w:t>Write the fitted regression equation.</w:t>
      </w:r>
    </w:p>
    <w:p w14:paraId="3AB4F596" w14:textId="77777777" w:rsidR="00FE01F2" w:rsidRDefault="00000000">
      <w:pPr>
        <w:pStyle w:val="ListBullet"/>
      </w:pPr>
      <w:r>
        <w:t>Insert the main regression output or a neat summary table.</w:t>
      </w:r>
    </w:p>
    <w:p w14:paraId="4B3E57CE" w14:textId="77777777" w:rsidR="00FE01F2" w:rsidRDefault="00000000">
      <w:pPr>
        <w:pStyle w:val="ListBullet"/>
      </w:pPr>
      <w:r>
        <w:t>Explain why this model is a reasonable choice.</w:t>
      </w:r>
    </w:p>
    <w:p w14:paraId="7943F400" w14:textId="51058F84" w:rsidR="00FE01F2" w:rsidRDefault="00000000" w:rsidP="00334D4E">
      <w:pPr>
        <w:pStyle w:val="ListBullet"/>
      </w:pPr>
      <w:r>
        <w:t>If you transformed the response, briefly explain why.</w:t>
      </w:r>
    </w:p>
    <w:p w14:paraId="3EF4A4F4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t>4. Interpretation of Results</w:t>
      </w:r>
    </w:p>
    <w:p w14:paraId="4A68EF58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36B2E07B" w14:textId="77777777" w:rsidR="00FE01F2" w:rsidRDefault="00000000">
      <w:pPr>
        <w:pStyle w:val="ListBullet"/>
      </w:pPr>
      <w:r>
        <w:t>Interpret at least two slope coefficients in context.</w:t>
      </w:r>
    </w:p>
    <w:p w14:paraId="075A9C8A" w14:textId="77777777" w:rsidR="00FE01F2" w:rsidRDefault="00000000">
      <w:pPr>
        <w:pStyle w:val="ListBullet"/>
      </w:pPr>
      <w:r>
        <w:t>Interpret the intercept if it is meaningful. If it is not meaningful, explain why.</w:t>
      </w:r>
    </w:p>
    <w:p w14:paraId="3A34030B" w14:textId="77777777" w:rsidR="00FE01F2" w:rsidRDefault="00000000">
      <w:pPr>
        <w:pStyle w:val="ListBullet"/>
      </w:pPr>
      <w:r>
        <w:t>Interpret a measure of model fit such as R-squared or adjusted R-squared in context.</w:t>
      </w:r>
    </w:p>
    <w:p w14:paraId="6D5B15C6" w14:textId="2A44D2EA" w:rsidR="00FE01F2" w:rsidRDefault="00000000" w:rsidP="00334D4E">
      <w:pPr>
        <w:pStyle w:val="ListBullet"/>
      </w:pPr>
      <w:r>
        <w:t>State what the model suggests about the response variable, while being careful not to make unjustified causal claims.</w:t>
      </w:r>
    </w:p>
    <w:p w14:paraId="5A5F330E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lastRenderedPageBreak/>
        <w:t>5. Assumptions and Limitations</w:t>
      </w:r>
    </w:p>
    <w:p w14:paraId="1136901B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7543247C" w14:textId="77777777" w:rsidR="00FE01F2" w:rsidRDefault="00000000">
      <w:pPr>
        <w:pStyle w:val="ListBullet"/>
      </w:pPr>
      <w:r>
        <w:t>Discuss the main regression assumptions using appropriate plots or diagnostics.</w:t>
      </w:r>
    </w:p>
    <w:p w14:paraId="2BDBB098" w14:textId="77777777" w:rsidR="00FE01F2" w:rsidRDefault="00000000">
      <w:pPr>
        <w:pStyle w:val="ListBullet"/>
      </w:pPr>
      <w:r>
        <w:t>Explain whether the assumptions seem reasonable or whether there are concerns.</w:t>
      </w:r>
    </w:p>
    <w:p w14:paraId="2EF81948" w14:textId="58AF9A7D" w:rsidR="00FE01F2" w:rsidRDefault="00000000" w:rsidP="00334D4E">
      <w:pPr>
        <w:pStyle w:val="ListBullet"/>
      </w:pPr>
      <w:r>
        <w:t>Mention at least one limitation of the data or the model.</w:t>
      </w:r>
    </w:p>
    <w:p w14:paraId="7EEEA79C" w14:textId="77777777" w:rsidR="00FE01F2" w:rsidRPr="00334D4E" w:rsidRDefault="00000000">
      <w:pPr>
        <w:pStyle w:val="Heading1"/>
        <w:spacing w:after="120"/>
        <w:rPr>
          <w:bCs w:val="0"/>
        </w:rPr>
      </w:pPr>
      <w:r w:rsidRPr="00334D4E">
        <w:rPr>
          <w:rFonts w:ascii="Times New Roman" w:hAnsi="Times New Roman"/>
          <w:bCs w:val="0"/>
          <w:sz w:val="24"/>
        </w:rPr>
        <w:t>6. Conclusion</w:t>
      </w:r>
    </w:p>
    <w:p w14:paraId="24A0FE50" w14:textId="77777777" w:rsidR="00FE01F2" w:rsidRDefault="00000000">
      <w:pPr>
        <w:spacing w:after="80"/>
      </w:pPr>
      <w:r>
        <w:rPr>
          <w:i/>
        </w:rPr>
        <w:t>[Write your response here.]</w:t>
      </w:r>
    </w:p>
    <w:p w14:paraId="4F491974" w14:textId="77777777" w:rsidR="00FE01F2" w:rsidRDefault="00000000">
      <w:pPr>
        <w:pStyle w:val="ListBullet"/>
      </w:pPr>
      <w:r>
        <w:t>Give a short final conclusion that answers the main question of the analysis.</w:t>
      </w:r>
    </w:p>
    <w:p w14:paraId="4262618A" w14:textId="77777777" w:rsidR="00FE01F2" w:rsidRDefault="00000000">
      <w:pPr>
        <w:pStyle w:val="ListBullet"/>
      </w:pPr>
      <w:r>
        <w:t>Summarize what you learned from the model.</w:t>
      </w:r>
    </w:p>
    <w:p w14:paraId="5344C246" w14:textId="77777777" w:rsidR="00FE01F2" w:rsidRDefault="00FE01F2"/>
    <w:sectPr w:rsidR="00FE01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81050">
    <w:abstractNumId w:val="8"/>
  </w:num>
  <w:num w:numId="2" w16cid:durableId="619650060">
    <w:abstractNumId w:val="6"/>
  </w:num>
  <w:num w:numId="3" w16cid:durableId="105389089">
    <w:abstractNumId w:val="5"/>
  </w:num>
  <w:num w:numId="4" w16cid:durableId="1985424700">
    <w:abstractNumId w:val="4"/>
  </w:num>
  <w:num w:numId="5" w16cid:durableId="1525746715">
    <w:abstractNumId w:val="7"/>
  </w:num>
  <w:num w:numId="6" w16cid:durableId="43532460">
    <w:abstractNumId w:val="3"/>
  </w:num>
  <w:num w:numId="7" w16cid:durableId="1979218809">
    <w:abstractNumId w:val="2"/>
  </w:num>
  <w:num w:numId="8" w16cid:durableId="31004375">
    <w:abstractNumId w:val="1"/>
  </w:num>
  <w:num w:numId="9" w16cid:durableId="14008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D4E"/>
    <w:rsid w:val="00A96602"/>
    <w:rsid w:val="00AA1D8D"/>
    <w:rsid w:val="00B47730"/>
    <w:rsid w:val="00CB0664"/>
    <w:rsid w:val="00FC693F"/>
    <w:rsid w:val="00FE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B03B3"/>
  <w14:defaultImageDpi w14:val="300"/>
  <w15:docId w15:val="{E6940464-01DC-9041-A169-46A0F33C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1642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Yu, Cheng-Han</cp:lastModifiedBy>
  <cp:revision>2</cp:revision>
  <dcterms:created xsi:type="dcterms:W3CDTF">2013-12-23T23:15:00Z</dcterms:created>
  <dcterms:modified xsi:type="dcterms:W3CDTF">2026-04-27T15:16:00Z</dcterms:modified>
  <cp:category/>
</cp:coreProperties>
</file>